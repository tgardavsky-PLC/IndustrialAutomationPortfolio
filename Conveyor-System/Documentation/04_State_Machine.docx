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04 - State Machine</w:t>
      </w:r>
    </w:p>
    <w:p>
      <w:r>
        <w:t>Projekt: Conveyor System</w:t>
        <w:br/>
        <w:t>IndustrialAutomationPortfolio</w:t>
      </w:r>
    </w:p>
    <w:p>
      <w:pPr>
        <w:pStyle w:val="Heading2"/>
      </w:pPr>
      <w:r>
        <w:t>Stavy</w:t>
      </w:r>
    </w:p>
    <w:p>
      <w:pPr>
        <w:pStyle w:val="ListBullet"/>
      </w:pPr>
      <w:r>
        <w:t>IDLE</w:t>
      </w:r>
    </w:p>
    <w:p>
      <w:pPr>
        <w:pStyle w:val="ListBullet"/>
      </w:pPr>
      <w:r>
        <w:t>WAIT_PRODUCT</w:t>
      </w:r>
    </w:p>
    <w:p>
      <w:pPr>
        <w:pStyle w:val="ListBullet"/>
      </w:pPr>
      <w:r>
        <w:t>TRANSPORT</w:t>
      </w:r>
    </w:p>
    <w:p>
      <w:pPr>
        <w:pStyle w:val="ListBullet"/>
      </w:pPr>
      <w:r>
        <w:t>FINISHED</w:t>
      </w:r>
    </w:p>
    <w:p>
      <w:pPr>
        <w:pStyle w:val="ListBullet"/>
      </w:pPr>
      <w:r>
        <w:t>PAUSED</w:t>
      </w:r>
    </w:p>
    <w:p>
      <w:pPr>
        <w:pStyle w:val="ListBullet"/>
      </w:pPr>
      <w:r>
        <w:t>ERROR</w:t>
      </w:r>
    </w:p>
    <w:p>
      <w:pPr>
        <w:pStyle w:val="Heading2"/>
      </w:pPr>
      <w:r>
        <w:t>Přechody</w:t>
      </w:r>
    </w:p>
    <w:p>
      <w:pPr>
        <w:pStyle w:val="ListBullet"/>
      </w:pPr>
      <w:r>
        <w:t>IDLE→WAIT_PRODUCT</w:t>
      </w:r>
    </w:p>
    <w:p>
      <w:pPr>
        <w:pStyle w:val="ListBullet"/>
      </w:pPr>
      <w:r>
        <w:t>WAIT_PRODUCT→TRANSPORT (S1)</w:t>
      </w:r>
    </w:p>
    <w:p>
      <w:pPr>
        <w:pStyle w:val="ListBullet"/>
      </w:pPr>
      <w:r>
        <w:t>TRANSPORT→FINISHED (S2)</w:t>
      </w:r>
    </w:p>
    <w:p>
      <w:pPr>
        <w:pStyle w:val="ListBullet"/>
      </w:pPr>
      <w:r>
        <w:t>TRANSPORT→PAUSED (STOP)</w:t>
      </w:r>
    </w:p>
    <w:p>
      <w:pPr>
        <w:pStyle w:val="ListBullet"/>
      </w:pPr>
      <w:r>
        <w:t>ERROR→IDLE (RESET)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