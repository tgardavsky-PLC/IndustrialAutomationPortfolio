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03 - IO List</w:t>
      </w:r>
    </w:p>
    <w:p>
      <w:r>
        <w:t>Projekt: Conveyor System</w:t>
        <w:br/>
        <w:t>IndustrialAutomationPortfolio</w:t>
      </w:r>
    </w:p>
    <w:p>
      <w:pPr>
        <w:pStyle w:val="Heading2"/>
      </w:pPr>
      <w:r>
        <w:t>Vstupy</w:t>
      </w:r>
    </w:p>
    <w:p>
      <w:pPr>
        <w:pStyle w:val="ListBullet"/>
      </w:pPr>
      <w:r>
        <w:t>I0.0 START</w:t>
      </w:r>
    </w:p>
    <w:p>
      <w:pPr>
        <w:pStyle w:val="ListBullet"/>
      </w:pPr>
      <w:r>
        <w:t>I0.1 STOP</w:t>
      </w:r>
    </w:p>
    <w:p>
      <w:pPr>
        <w:pStyle w:val="ListBullet"/>
      </w:pPr>
      <w:r>
        <w:t>I0.2 E-STOP</w:t>
      </w:r>
    </w:p>
    <w:p>
      <w:pPr>
        <w:pStyle w:val="ListBullet"/>
      </w:pPr>
      <w:r>
        <w:t>I0.3 S1</w:t>
      </w:r>
    </w:p>
    <w:p>
      <w:pPr>
        <w:pStyle w:val="ListBullet"/>
      </w:pPr>
      <w:r>
        <w:t>I0.4 S2</w:t>
      </w:r>
    </w:p>
    <w:p>
      <w:pPr>
        <w:pStyle w:val="Heading2"/>
      </w:pPr>
      <w:r>
        <w:t>Výstupy</w:t>
      </w:r>
    </w:p>
    <w:p>
      <w:pPr>
        <w:pStyle w:val="ListBullet"/>
      </w:pPr>
      <w:r>
        <w:t>Q0.0 Motor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