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05 - Function Blocks</w:t>
      </w:r>
    </w:p>
    <w:p>
      <w:r>
        <w:t>Projekt: Conveyor System</w:t>
        <w:br/>
        <w:t>IndustrialAutomationPortfolio</w:t>
      </w:r>
    </w:p>
    <w:p>
      <w:pPr>
        <w:pStyle w:val="Heading2"/>
      </w:pPr>
      <w:r>
        <w:t>Bloky</w:t>
      </w:r>
    </w:p>
    <w:p>
      <w:pPr>
        <w:pStyle w:val="ListBullet"/>
      </w:pPr>
      <w:r>
        <w:t>MAIN</w:t>
      </w:r>
    </w:p>
    <w:p>
      <w:pPr>
        <w:pStyle w:val="ListBullet"/>
      </w:pPr>
      <w:r>
        <w:t>FB_StateMachine</w:t>
      </w:r>
    </w:p>
    <w:p>
      <w:pPr>
        <w:pStyle w:val="ListBullet"/>
      </w:pPr>
      <w:r>
        <w:t>FB_StartStop</w:t>
      </w:r>
    </w:p>
    <w:p>
      <w:pPr>
        <w:pStyle w:val="ListBullet"/>
      </w:pPr>
      <w:r>
        <w:t>FB_Motor</w:t>
      </w:r>
    </w:p>
    <w:p>
      <w:pPr>
        <w:pStyle w:val="ListBullet"/>
      </w:pPr>
      <w:r>
        <w:t>FB_Sensors</w:t>
      </w:r>
    </w:p>
    <w:p>
      <w:pPr>
        <w:pStyle w:val="ListBullet"/>
      </w:pPr>
      <w:r>
        <w:t>FB_AlarmManager</w:t>
      </w:r>
    </w:p>
    <w:p>
      <w:pPr>
        <w:pStyle w:val="Heading2"/>
      </w:pPr>
      <w:r>
        <w:t>Princip</w:t>
      </w:r>
    </w:p>
    <w:p>
      <w:r>
        <w:t>Program rozdělujeme podle funkčních částí technologie.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